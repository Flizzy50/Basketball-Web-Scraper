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7481" w14:textId="77777777" w:rsidR="00955D52" w:rsidRDefault="00000000">
      <w:pPr>
        <w:pStyle w:val="Title"/>
        <w:jc w:val="center"/>
      </w:pPr>
      <w:r>
        <w:t>NBA Player Game-Log Web Scraper</w:t>
      </w:r>
    </w:p>
    <w:p w14:paraId="1D1769B5" w14:textId="77777777" w:rsidR="00955D52" w:rsidRDefault="00000000">
      <w:pPr>
        <w:jc w:val="center"/>
      </w:pPr>
      <w:r>
        <w:rPr>
          <w:i/>
          <w:sz w:val="24"/>
        </w:rPr>
        <w:t>Project Report</w:t>
      </w:r>
    </w:p>
    <w:p w14:paraId="263F0D5C" w14:textId="3B8669A1" w:rsidR="00955D52" w:rsidRDefault="00000000">
      <w:pPr>
        <w:jc w:val="center"/>
      </w:pPr>
      <w:r>
        <w:t>Author: Saril P</w:t>
      </w:r>
      <w:r w:rsidR="009C2DA5">
        <w:t>attnaik</w:t>
      </w:r>
    </w:p>
    <w:p w14:paraId="5BF05CA2" w14:textId="77777777" w:rsidR="00955D52" w:rsidRDefault="00955D52"/>
    <w:p w14:paraId="2F1EA75E" w14:textId="77777777" w:rsidR="00955D52" w:rsidRDefault="00000000">
      <w:pPr>
        <w:pStyle w:val="Heading1"/>
      </w:pPr>
      <w:r>
        <w:rPr>
          <w:rFonts w:ascii="Calibri" w:hAnsi="Calibri"/>
        </w:rPr>
        <w:t>1. Project Description</w:t>
      </w:r>
    </w:p>
    <w:p w14:paraId="460785EF" w14:textId="77777777" w:rsidR="00955D52" w:rsidRDefault="00000000">
      <w:pPr>
        <w:spacing w:after="120"/>
      </w:pPr>
      <w:r>
        <w:t>This project is a Python command-line tool that extracts any NBA player's game-by-game statistics from Basketball Reference (basketball-reference.com) and prints them in a clean, human-readable format in the terminal. The user supplies a player name (for example, "LeBron James") and the program returns a chronological list of regular-season games for that player, showing the game date, opposing team, points scored, assists, rebounds, and minutes played. Optional command-line flags let the user choose a specific season (by end year, such as 2024 for the 2023-24 season) or limit the output to the most recent N games.</w:t>
      </w:r>
    </w:p>
    <w:p w14:paraId="29A9F1ED" w14:textId="77777777" w:rsidR="00955D52" w:rsidRDefault="00000000">
      <w:pPr>
        <w:spacing w:after="120"/>
      </w:pPr>
      <w:r>
        <w:t>The motivation for the project is twofold. First, it serves as a practical exercise in web scraping with Python's most common HTML/data libraries: requests-style HTTP clients, BeautifulSoup, and pandas. Second, it produces a genuinely useful artifact: a quick, scriptable way to pull recent player performance data without clicking through a web UI or paying for a third-party API. The output is intentionally plain text so that it can be read at a glance in a terminal or piped into another tool.</w:t>
      </w:r>
    </w:p>
    <w:p w14:paraId="77B2CB3D" w14:textId="77777777" w:rsidR="00955D52" w:rsidRDefault="00000000">
      <w:pPr>
        <w:pStyle w:val="Heading1"/>
      </w:pPr>
      <w:r>
        <w:rPr>
          <w:rFonts w:ascii="Calibri" w:hAnsi="Calibri"/>
        </w:rPr>
        <w:t>2. Approach and Logic Used</w:t>
      </w:r>
    </w:p>
    <w:p w14:paraId="212BE191" w14:textId="77777777" w:rsidR="00955D52" w:rsidRDefault="00000000">
      <w:pPr>
        <w:spacing w:after="120"/>
      </w:pPr>
      <w:r>
        <w:t>The scraper is a single Python file (scraper.py) organized as a small pipeline of pure functions, with a thin main() that wires them together and handles user-facing concerns such as argument parsing and printing. The pipeline has five conceptual stages:</w:t>
      </w:r>
    </w:p>
    <w:p w14:paraId="2B793BA3" w14:textId="77777777" w:rsidR="00955D52" w:rsidRDefault="00000000">
      <w:pPr>
        <w:pStyle w:val="ListBullet"/>
      </w:pPr>
      <w:r>
        <w:t>Resolve the player name to a Basketball Reference player ID. The site encodes player IDs as the first five letters of the last name plus the first two letters of the first name plus a sequence number ("01" for the first player with that combination). The function make_player_id() constructs this guess deterministically. If the resulting URL returns a 404, resolve_player() falls back to Basketball Reference's search endpoint, which redirects to the canonical player page.</w:t>
      </w:r>
    </w:p>
    <w:p w14:paraId="64F1AC63" w14:textId="77777777" w:rsidR="00955D52" w:rsidRDefault="00000000">
      <w:pPr>
        <w:pStyle w:val="ListBullet"/>
      </w:pPr>
      <w:r>
        <w:t>Determine which season to scrape. If the user did not pass --season, latest_season() reads the player's per_game_stats table from their profile page and picks the most recent season they have appeared in.</w:t>
      </w:r>
    </w:p>
    <w:p w14:paraId="266F3971" w14:textId="77777777" w:rsidR="00955D52" w:rsidRDefault="00000000">
      <w:pPr>
        <w:pStyle w:val="ListBullet"/>
      </w:pPr>
      <w:r>
        <w:t>Fetch the game log page. fetch_game_log() requests /players/&lt;x&gt;/&lt;id&gt;/gamelog/&lt;season&gt; via the cloudscraper library, which wraps requests and transparently solves Cloudflare's anti-bot challenge. The HTML is parsed with BeautifulSoup using the lxml parser, the relevant &lt;table&gt; is located by id, and pandas.read_html() converts it into a DataFrame.</w:t>
      </w:r>
    </w:p>
    <w:p w14:paraId="13FB77F9" w14:textId="77777777" w:rsidR="00955D52" w:rsidRDefault="00000000">
      <w:pPr>
        <w:pStyle w:val="ListBullet"/>
      </w:pPr>
      <w:r>
        <w:lastRenderedPageBreak/>
        <w:t>Normalize the data. normalize() selects only the columns the report needs (Date, Opp, MP, PTS, AST, TRB), filters out season-summary rows and inactive/DNP games, coerces numeric stats to integers, and maps three-letter team codes to full nicknames ("GSW" to "Warriors") using a static dictionary.</w:t>
      </w:r>
    </w:p>
    <w:p w14:paraId="31364FB8" w14:textId="77777777" w:rsidR="00955D52" w:rsidRDefault="00000000">
      <w:pPr>
        <w:pStyle w:val="ListBullet"/>
      </w:pPr>
      <w:r>
        <w:t>Render the output. print_games() walks the cleaned DataFrame and prints one labelled block per game, matching the assignment's example format.</w:t>
      </w:r>
    </w:p>
    <w:p w14:paraId="0B9D0B88" w14:textId="77777777" w:rsidR="00955D52" w:rsidRDefault="00000000">
      <w:pPr>
        <w:spacing w:after="120"/>
      </w:pPr>
      <w:r>
        <w:t>Defensive programming is applied at the boundaries with the outside world. The HTTP fetcher distinguishes 404 responses (a missing player or season, raised as a LookupError with a clear message) from other errors (raised as exceptions). The table lookup tries multiple known table ids and even searches inside HTML comments, because Basketball Reference has historically wrapped some tables in comments to discourage casual scraping.</w:t>
      </w:r>
    </w:p>
    <w:p w14:paraId="22D01109" w14:textId="77777777" w:rsidR="00955D52" w:rsidRDefault="00000000">
      <w:pPr>
        <w:pStyle w:val="Heading1"/>
      </w:pPr>
      <w:r>
        <w:rPr>
          <w:rFonts w:ascii="Calibri" w:hAnsi="Calibri"/>
        </w:rPr>
        <w:t>3. Data Structures Used</w:t>
      </w:r>
    </w:p>
    <w:p w14:paraId="232A5BB1" w14:textId="587C4FA3" w:rsidR="00955D52" w:rsidRDefault="00000000">
      <w:pPr>
        <w:spacing w:after="120"/>
      </w:pPr>
      <w:r>
        <w:t xml:space="preserve">The project uses </w:t>
      </w:r>
      <w:r w:rsidR="000343AD">
        <w:t>the following</w:t>
      </w:r>
      <w:r>
        <w:t xml:space="preserve"> set of data structures:</w:t>
      </w:r>
    </w:p>
    <w:p w14:paraId="2B0C4B7A" w14:textId="77777777" w:rsidR="00955D52" w:rsidRDefault="00000000">
      <w:pPr>
        <w:pStyle w:val="ListBullet"/>
      </w:pPr>
      <w:r>
        <w:t>pandas.DataFrame - the primary data structure. Each row is one game, each column is one stat. Using a DataFrame gives us free access to vectorized filtering (dropping summary and DNP rows in one expression), type coercion (pd.to_numeric with errors="coerce"), and column selection. It also lets us hand the table off to .iterrows() at print time without writing any extra code.</w:t>
      </w:r>
    </w:p>
    <w:p w14:paraId="11B84750" w14:textId="77777777" w:rsidR="00955D52" w:rsidRDefault="00000000">
      <w:pPr>
        <w:pStyle w:val="ListBullet"/>
      </w:pPr>
      <w:r>
        <w:t>dict (TEAM_NAMES) - a constant mapping from Basketball Reference's three-letter team codes ("LAL", "BOS", "GSW") to readable nicknames ("Lakers", "Celtics", "Warriors"). It includes historical franchises ("SEA" -&gt; "SuperSonics", "NJN" -&gt; "Nets") so older seasons render correctly.</w:t>
      </w:r>
    </w:p>
    <w:p w14:paraId="6594802F" w14:textId="77777777" w:rsidR="00955D52" w:rsidRDefault="00000000">
      <w:pPr>
        <w:pStyle w:val="ListBullet"/>
      </w:pPr>
      <w:r>
        <w:t>list[int] (years) - used inside latest_season() to collect every season the player has played in before taking the maximum. A list is the natural choice for an ordered, growable, single-pass collection.</w:t>
      </w:r>
    </w:p>
    <w:p w14:paraId="0D0666CA" w14:textId="77777777" w:rsidR="00955D52" w:rsidRDefault="00000000">
      <w:pPr>
        <w:pStyle w:val="ListBullet"/>
      </w:pPr>
      <w:r>
        <w:t>tuple[str, str] - the return type of resolve_player(), pairing the player ID with the canonical display name. Tuples are appropriate for small, fixed-shape return values where defining a class would be overkill.</w:t>
      </w:r>
    </w:p>
    <w:p w14:paraId="49A21372" w14:textId="77777777" w:rsidR="00955D52" w:rsidRDefault="00000000">
      <w:pPr>
        <w:pStyle w:val="ListBullet"/>
      </w:pPr>
      <w:r>
        <w:t>BeautifulSoup tree - an in-memory tree representation of the HTML page, used to locate the right &lt;table&gt; element before handing it to pandas. It is treated as transient: we read from it, never mutate it.</w:t>
      </w:r>
    </w:p>
    <w:p w14:paraId="69D0E1DD" w14:textId="77777777" w:rsidR="00955D52" w:rsidRDefault="00000000">
      <w:pPr>
        <w:pStyle w:val="ListBullet"/>
      </w:pPr>
      <w:r>
        <w:t>argparse.Namespace - holds the parsed command-line arguments (player, season, limit). Provided by the standard library and used only as a typed bag of values.</w:t>
      </w:r>
    </w:p>
    <w:p w14:paraId="0D75D93E" w14:textId="77777777" w:rsidR="00955D52" w:rsidRDefault="00000000">
      <w:pPr>
        <w:pStyle w:val="Heading1"/>
      </w:pPr>
      <w:r>
        <w:rPr>
          <w:rFonts w:ascii="Calibri" w:hAnsi="Calibri"/>
        </w:rPr>
        <w:t>4. Challenges Faced</w:t>
      </w:r>
    </w:p>
    <w:p w14:paraId="7D1BDFF5" w14:textId="77777777" w:rsidR="00955D52" w:rsidRDefault="00000000">
      <w:pPr>
        <w:pStyle w:val="ListBullet"/>
      </w:pPr>
      <w:r>
        <w:t>Cloudflare protection. Basketball Reference sits behind Cloudflare, which means a bare requests.get() call can be challenged or blocked. Switching the HTTP client to cloudscraper resolved this without any additional configuration; cloudscraper presents a realistic browser fingerprint and solves the JavaScript challenge automatically.</w:t>
      </w:r>
    </w:p>
    <w:p w14:paraId="316BC24D" w14:textId="77777777" w:rsidR="00955D52" w:rsidRDefault="00000000">
      <w:pPr>
        <w:pStyle w:val="ListBullet"/>
      </w:pPr>
      <w:r>
        <w:t xml:space="preserve">Changing table ids. Initial development assumed the game-log table's id was pgl_basic, the value used in older Basketball Reference layouts and in many tutorials. The current site uses player_game_log_reg instead. Diagnosing this required printing the ids of every &lt;table&gt; on the </w:t>
      </w:r>
      <w:r>
        <w:lastRenderedPageBreak/>
        <w:t>page; the fix was to try both ids in order and to also search inside HTML comments, where Basketball Reference sometimes hides tables.</w:t>
      </w:r>
    </w:p>
    <w:p w14:paraId="0E09C709" w14:textId="77777777" w:rsidR="00955D52" w:rsidRDefault="00000000">
      <w:pPr>
        <w:pStyle w:val="ListBullet"/>
      </w:pPr>
      <w:r>
        <w:t>Mixed row types in a single table. The game-log DataFrame contains actual game rows, season-summary rows (with no Date), and inactive rows where every stat is the literal string "Inactive". An early version of the code accidentally printed a season-totals row ("Points: 1256"). The fix was a two-step filter: keep only rows whose Date matches \d{4}-\d{2}-\d{2}, then keep only rows whose PTS column is numeric.</w:t>
      </w:r>
    </w:p>
    <w:p w14:paraId="28256D8D" w14:textId="77777777" w:rsidR="00955D52" w:rsidRDefault="00000000">
      <w:pPr>
        <w:pStyle w:val="ListBullet"/>
      </w:pPr>
      <w:r>
        <w:t>Windows console encoding. The Windows terminal defaults to the cp1252 code page, which cannot represent characters such as the "c" with an acute accent in "Jokic". The first run on Nikola Jokic crashed with a UnicodeEncodeError. The fix was to call sys.stdout.reconfigure(encoding="utf-8", errors="replace") at the top of main() so that any player name renders correctly.</w:t>
      </w:r>
    </w:p>
    <w:p w14:paraId="3EE8866D" w14:textId="77777777" w:rsidR="00955D52" w:rsidRDefault="00000000">
      <w:pPr>
        <w:pStyle w:val="ListBullet"/>
      </w:pPr>
      <w:r>
        <w:t>Player-ID ambiguity. The first-pass ID generator works for the vast majority of players, but not for cases where two players share the same first-five-of-last + first-two-of-first prefix (the second one gets "02", and so on). The fallback to Basketball Reference's own search endpoint handles these cases without the program needing a local roster.</w:t>
      </w:r>
    </w:p>
    <w:p w14:paraId="7979D305" w14:textId="77777777" w:rsidR="00955D52" w:rsidRDefault="00000000">
      <w:pPr>
        <w:pStyle w:val="Heading1"/>
      </w:pPr>
      <w:r>
        <w:rPr>
          <w:rFonts w:ascii="Calibri" w:hAnsi="Calibri"/>
        </w:rPr>
        <w:t>5. Possible Improvements</w:t>
      </w:r>
    </w:p>
    <w:p w14:paraId="51A15556" w14:textId="77777777" w:rsidR="00955D52" w:rsidRDefault="00000000">
      <w:pPr>
        <w:pStyle w:val="ListBullet"/>
      </w:pPr>
      <w:r>
        <w:t>Playoff support. Basketball Reference exposes a separate player_game_log_post table for postseason games. Adding a --playoffs flag (or printing both tables back-to-back) would make the tool useful in May and June.</w:t>
      </w:r>
    </w:p>
    <w:p w14:paraId="35539B16" w14:textId="77777777" w:rsidR="00955D52" w:rsidRDefault="00000000">
      <w:pPr>
        <w:pStyle w:val="ListBullet"/>
      </w:pPr>
      <w:r>
        <w:t>Local response caching. Each invocation re-fetches the same page. Wrapping the HTTP client with requests-cache or a small on-disk cache (keyed by URL with a short TTL) would make repeated queries instant and would be friendlier to Basketball Reference's servers.</w:t>
      </w:r>
    </w:p>
    <w:p w14:paraId="63716279" w14:textId="77777777" w:rsidR="00955D52" w:rsidRDefault="00000000">
      <w:pPr>
        <w:pStyle w:val="ListBullet"/>
      </w:pPr>
      <w:r>
        <w:t>CSV / JSON export. Adding --format csv and --format json options, plus an --output FILE flag, would let the data feed straight into spreadsheets, notebooks, or downstream scripts.</w:t>
      </w:r>
    </w:p>
    <w:p w14:paraId="0FDBA0BD" w14:textId="77777777" w:rsidR="00955D52" w:rsidRDefault="00000000">
      <w:pPr>
        <w:pStyle w:val="ListBullet"/>
      </w:pPr>
      <w:r>
        <w:t>Multi-season aggregation. A --since 2020 flag could fetch every season from 2020 onward, concatenate the DataFrames, and print (or export) a player's full recent career.</w:t>
      </w:r>
    </w:p>
    <w:p w14:paraId="77B231E6" w14:textId="77777777" w:rsidR="00955D52" w:rsidRDefault="00000000">
      <w:pPr>
        <w:pStyle w:val="ListBullet"/>
      </w:pPr>
      <w:r>
        <w:t>Richer comparison view. Accepting multiple player names in one command and printing a side-by-side per-game table would turn the tool from a lookup into a basic analytics aid.</w:t>
      </w:r>
    </w:p>
    <w:p w14:paraId="0A312A16" w14:textId="77777777" w:rsidR="00955D52" w:rsidRDefault="00000000">
      <w:pPr>
        <w:pStyle w:val="ListBullet"/>
      </w:pPr>
      <w:r>
        <w:t>Unit and integration tests. The pure functions (make_player_id, normalize) are trivially testable. The scraping layer can be covered with recorded HTML fixtures using pytest plus responses or vcrpy, so the test suite does not depend on the live site.</w:t>
      </w:r>
    </w:p>
    <w:p w14:paraId="1B284644" w14:textId="77777777" w:rsidR="00955D52" w:rsidRDefault="00000000">
      <w:pPr>
        <w:pStyle w:val="ListBullet"/>
      </w:pPr>
      <w:r>
        <w:t>A small graphical front end. Wrapping the existing pipeline in a Streamlit or Flask app would let non-CLI users browse stats with the same backend, with very little extra code.</w:t>
      </w:r>
    </w:p>
    <w:sectPr w:rsidR="00955D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906545">
    <w:abstractNumId w:val="8"/>
  </w:num>
  <w:num w:numId="2" w16cid:durableId="634260058">
    <w:abstractNumId w:val="6"/>
  </w:num>
  <w:num w:numId="3" w16cid:durableId="8289634">
    <w:abstractNumId w:val="5"/>
  </w:num>
  <w:num w:numId="4" w16cid:durableId="1920477429">
    <w:abstractNumId w:val="4"/>
  </w:num>
  <w:num w:numId="5" w16cid:durableId="1852136508">
    <w:abstractNumId w:val="7"/>
  </w:num>
  <w:num w:numId="6" w16cid:durableId="706951383">
    <w:abstractNumId w:val="3"/>
  </w:num>
  <w:num w:numId="7" w16cid:durableId="1649092092">
    <w:abstractNumId w:val="2"/>
  </w:num>
  <w:num w:numId="8" w16cid:durableId="1217814315">
    <w:abstractNumId w:val="1"/>
  </w:num>
  <w:num w:numId="9" w16cid:durableId="1425541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3AD"/>
    <w:rsid w:val="00034616"/>
    <w:rsid w:val="0006063C"/>
    <w:rsid w:val="0015074B"/>
    <w:rsid w:val="0029639D"/>
    <w:rsid w:val="00326F90"/>
    <w:rsid w:val="00955D52"/>
    <w:rsid w:val="009C2DA5"/>
    <w:rsid w:val="00AA1D8D"/>
    <w:rsid w:val="00B47730"/>
    <w:rsid w:val="00C838EC"/>
    <w:rsid w:val="00CB0664"/>
    <w:rsid w:val="00E97E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1C127"/>
  <w14:defaultImageDpi w14:val="300"/>
  <w15:docId w15:val="{EBF744F0-0B5F-4783-BB97-337D786C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Pattnaik, Saril</cp:lastModifiedBy>
  <cp:revision>4</cp:revision>
  <dcterms:created xsi:type="dcterms:W3CDTF">2013-12-23T23:15:00Z</dcterms:created>
  <dcterms:modified xsi:type="dcterms:W3CDTF">2026-04-28T03:03:00Z</dcterms:modified>
  <cp:category/>
</cp:coreProperties>
</file>